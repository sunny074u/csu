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Sorting Algorithm Comparison Report</w:t>
      </w:r>
    </w:p>
    <w:p>
      <w:pPr>
        <w:jc w:val="center"/>
      </w:pPr>
      <w:r>
        <w:t>Performance tables + charts</w:t>
      </w:r>
    </w:p>
    <w:p>
      <w:pPr>
        <w:pStyle w:val="Heading1"/>
      </w:pPr>
      <w:r>
        <w:t>Experiment design</w:t>
      </w:r>
    </w:p>
    <w:p>
      <w:pPr>
        <w:pStyle w:val="ListBullet"/>
      </w:pPr>
      <w:r>
        <w:t>Algorithms: bubble, selection, insertion, merge.</w:t>
      </w:r>
    </w:p>
    <w:p>
      <w:pPr>
        <w:pStyle w:val="ListBullet"/>
      </w:pPr>
      <w:r>
        <w:t>Dataset types: random, sorted, reverse_sorted, partially_sorted.</w:t>
      </w:r>
    </w:p>
    <w:p>
      <w:pPr>
        <w:pStyle w:val="ListBullet"/>
      </w:pPr>
      <w:r>
        <w:t>Sizes: 1,000; 5,000; 10,000; 50,000.</w:t>
      </w:r>
    </w:p>
    <w:p>
      <w:pPr>
        <w:pStyle w:val="ListBullet"/>
      </w:pPr>
      <w:r>
        <w:t>Timing: perf_counter; one trial per scenario for a clean side-by-side comparison.</w:t>
      </w:r>
    </w:p>
    <w:p>
      <w:pPr>
        <w:pStyle w:val="ListBullet"/>
      </w:pPr>
      <w:r>
        <w:t>Timeouts: enforced in a subprocess for non-viable scenarios; recorded as TIMEOUT.</w:t>
      </w:r>
    </w:p>
    <w:p>
      <w:pPr>
        <w:pStyle w:val="Heading1"/>
      </w:pPr>
      <w:r>
        <w:t>Results (seconds) or TIMEOUT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index</w:t>
            </w:r>
          </w:p>
        </w:tc>
        <w:tc>
          <w:tcPr>
            <w:tcW w:type="dxa" w:w="1234"/>
          </w:tcPr>
          <w:p>
            <w:r>
              <w:t>dataset_type</w:t>
            </w:r>
          </w:p>
        </w:tc>
        <w:tc>
          <w:tcPr>
            <w:tcW w:type="dxa" w:w="1234"/>
          </w:tcPr>
          <w:p>
            <w:r>
              <w:t>n</w:t>
            </w:r>
          </w:p>
        </w:tc>
        <w:tc>
          <w:tcPr>
            <w:tcW w:type="dxa" w:w="1234"/>
          </w:tcPr>
          <w:p>
            <w:r>
              <w:t>bubble</w:t>
            </w:r>
          </w:p>
        </w:tc>
        <w:tc>
          <w:tcPr>
            <w:tcW w:type="dxa" w:w="1234"/>
          </w:tcPr>
          <w:p>
            <w:r>
              <w:t>insertion</w:t>
            </w:r>
          </w:p>
        </w:tc>
        <w:tc>
          <w:tcPr>
            <w:tcW w:type="dxa" w:w="1234"/>
          </w:tcPr>
          <w:p>
            <w:r>
              <w:t>merge</w:t>
            </w:r>
          </w:p>
        </w:tc>
        <w:tc>
          <w:tcPr>
            <w:tcW w:type="dxa" w:w="1234"/>
          </w:tcPr>
          <w:p>
            <w:r>
              <w:t>selection</w:t>
            </w:r>
          </w:p>
        </w:tc>
      </w:tr>
      <w:tr>
        <w:tc>
          <w:tcPr>
            <w:tcW w:type="dxa" w:w="1234"/>
          </w:tcPr>
          <w:p>
            <w:r>
              <w:t>0</w:t>
            </w:r>
          </w:p>
        </w:tc>
        <w:tc>
          <w:tcPr>
            <w:tcW w:type="dxa" w:w="1234"/>
          </w:tcPr>
          <w:p>
            <w:r>
              <w:t>partially_sorted</w:t>
            </w:r>
          </w:p>
        </w:tc>
        <w:tc>
          <w:tcPr>
            <w:tcW w:type="dxa" w:w="1234"/>
          </w:tcPr>
          <w:p>
            <w:r>
              <w:t>1000</w:t>
            </w:r>
          </w:p>
        </w:tc>
        <w:tc>
          <w:tcPr>
            <w:tcW w:type="dxa" w:w="1234"/>
          </w:tcPr>
          <w:p>
            <w:r>
              <w:t>0.055991</w:t>
            </w:r>
          </w:p>
        </w:tc>
        <w:tc>
          <w:tcPr>
            <w:tcW w:type="dxa" w:w="1234"/>
          </w:tcPr>
          <w:p>
            <w:r>
              <w:t>0.005882</w:t>
            </w:r>
          </w:p>
        </w:tc>
        <w:tc>
          <w:tcPr>
            <w:tcW w:type="dxa" w:w="1234"/>
          </w:tcPr>
          <w:p>
            <w:r>
              <w:t>0.002268</w:t>
            </w:r>
          </w:p>
        </w:tc>
        <w:tc>
          <w:tcPr>
            <w:tcW w:type="dxa" w:w="1234"/>
          </w:tcPr>
          <w:p>
            <w:r>
              <w:t>0.026543</w:t>
            </w:r>
          </w:p>
        </w:tc>
      </w:tr>
      <w:tr>
        <w:tc>
          <w:tcPr>
            <w:tcW w:type="dxa" w:w="1234"/>
          </w:tcPr>
          <w:p>
            <w:r>
              <w:t>1</w:t>
            </w:r>
          </w:p>
        </w:tc>
        <w:tc>
          <w:tcPr>
            <w:tcW w:type="dxa" w:w="1234"/>
          </w:tcPr>
          <w:p>
            <w:r>
              <w:t>partially_sorted</w:t>
            </w:r>
          </w:p>
        </w:tc>
        <w:tc>
          <w:tcPr>
            <w:tcW w:type="dxa" w:w="1234"/>
          </w:tcPr>
          <w:p>
            <w:r>
              <w:t>5000</w:t>
            </w:r>
          </w:p>
        </w:tc>
        <w:tc>
          <w:tcPr>
            <w:tcW w:type="dxa" w:w="1234"/>
          </w:tcPr>
          <w:p>
            <w:r>
              <w:t>TIMEOUT</w:t>
            </w:r>
          </w:p>
        </w:tc>
        <w:tc>
          <w:tcPr>
            <w:tcW w:type="dxa" w:w="1234"/>
          </w:tcPr>
          <w:p>
            <w:r>
              <w:t>0.192588</w:t>
            </w:r>
          </w:p>
        </w:tc>
        <w:tc>
          <w:tcPr>
            <w:tcW w:type="dxa" w:w="1234"/>
          </w:tcPr>
          <w:p>
            <w:r>
              <w:t>0.033326</w:t>
            </w:r>
          </w:p>
        </w:tc>
        <w:tc>
          <w:tcPr>
            <w:tcW w:type="dxa" w:w="1234"/>
          </w:tcPr>
          <w:p>
            <w:r>
              <w:t>TIMEOUT</w:t>
            </w:r>
          </w:p>
        </w:tc>
      </w:tr>
      <w:tr>
        <w:tc>
          <w:tcPr>
            <w:tcW w:type="dxa" w:w="1234"/>
          </w:tcPr>
          <w:p>
            <w:r>
              <w:t>2</w:t>
            </w:r>
          </w:p>
        </w:tc>
        <w:tc>
          <w:tcPr>
            <w:tcW w:type="dxa" w:w="1234"/>
          </w:tcPr>
          <w:p>
            <w:r>
              <w:t>partially_sorted</w:t>
            </w:r>
          </w:p>
        </w:tc>
        <w:tc>
          <w:tcPr>
            <w:tcW w:type="dxa" w:w="1234"/>
          </w:tcPr>
          <w:p>
            <w:r>
              <w:t>10000</w:t>
            </w:r>
          </w:p>
        </w:tc>
        <w:tc>
          <w:tcPr>
            <w:tcW w:type="dxa" w:w="1234"/>
          </w:tcPr>
          <w:p>
            <w:r>
              <w:t>TIMEOUT</w:t>
            </w:r>
          </w:p>
        </w:tc>
        <w:tc>
          <w:tcPr>
            <w:tcW w:type="dxa" w:w="1234"/>
          </w:tcPr>
          <w:p>
            <w:r>
              <w:t>TIMEOUT</w:t>
            </w:r>
          </w:p>
        </w:tc>
        <w:tc>
          <w:tcPr>
            <w:tcW w:type="dxa" w:w="1234"/>
          </w:tcPr>
          <w:p>
            <w:r>
              <w:t>0.033501</w:t>
            </w:r>
          </w:p>
        </w:tc>
        <w:tc>
          <w:tcPr>
            <w:tcW w:type="dxa" w:w="1234"/>
          </w:tcPr>
          <w:p>
            <w:r>
              <w:t>TIMEOUT</w:t>
            </w:r>
          </w:p>
        </w:tc>
      </w:tr>
      <w:tr>
        <w:tc>
          <w:tcPr>
            <w:tcW w:type="dxa" w:w="1234"/>
          </w:tcPr>
          <w:p>
            <w:r>
              <w:t>3</w:t>
            </w:r>
          </w:p>
        </w:tc>
        <w:tc>
          <w:tcPr>
            <w:tcW w:type="dxa" w:w="1234"/>
          </w:tcPr>
          <w:p>
            <w:r>
              <w:t>partially_sorted</w:t>
            </w:r>
          </w:p>
        </w:tc>
        <w:tc>
          <w:tcPr>
            <w:tcW w:type="dxa" w:w="1234"/>
          </w:tcPr>
          <w:p>
            <w:r>
              <w:t>50000</w:t>
            </w:r>
          </w:p>
        </w:tc>
        <w:tc>
          <w:tcPr>
            <w:tcW w:type="dxa" w:w="1234"/>
          </w:tcPr>
          <w:p>
            <w:r>
              <w:t>TIMEOUT</w:t>
            </w:r>
          </w:p>
        </w:tc>
        <w:tc>
          <w:tcPr>
            <w:tcW w:type="dxa" w:w="1234"/>
          </w:tcPr>
          <w:p>
            <w:r>
              <w:t>TIMEOUT</w:t>
            </w:r>
          </w:p>
        </w:tc>
        <w:tc>
          <w:tcPr>
            <w:tcW w:type="dxa" w:w="1234"/>
          </w:tcPr>
          <w:p>
            <w:r>
              <w:t>0.197770</w:t>
            </w:r>
          </w:p>
        </w:tc>
        <w:tc>
          <w:tcPr>
            <w:tcW w:type="dxa" w:w="1234"/>
          </w:tcPr>
          <w:p>
            <w:r>
              <w:t>TIMEOUT</w:t>
            </w:r>
          </w:p>
        </w:tc>
      </w:tr>
      <w:tr>
        <w:tc>
          <w:tcPr>
            <w:tcW w:type="dxa" w:w="1234"/>
          </w:tcPr>
          <w:p>
            <w:r>
              <w:t>4</w:t>
            </w:r>
          </w:p>
        </w:tc>
        <w:tc>
          <w:tcPr>
            <w:tcW w:type="dxa" w:w="1234"/>
          </w:tcPr>
          <w:p>
            <w:r>
              <w:t>random</w:t>
            </w:r>
          </w:p>
        </w:tc>
        <w:tc>
          <w:tcPr>
            <w:tcW w:type="dxa" w:w="1234"/>
          </w:tcPr>
          <w:p>
            <w:r>
              <w:t>1000</w:t>
            </w:r>
          </w:p>
        </w:tc>
        <w:tc>
          <w:tcPr>
            <w:tcW w:type="dxa" w:w="1234"/>
          </w:tcPr>
          <w:p>
            <w:r>
              <w:t>0.078010</w:t>
            </w:r>
          </w:p>
        </w:tc>
        <w:tc>
          <w:tcPr>
            <w:tcW w:type="dxa" w:w="1234"/>
          </w:tcPr>
          <w:p>
            <w:r>
              <w:t>0.025361</w:t>
            </w:r>
          </w:p>
        </w:tc>
        <w:tc>
          <w:tcPr>
            <w:tcW w:type="dxa" w:w="1234"/>
          </w:tcPr>
          <w:p>
            <w:r>
              <w:t>0.002696</w:t>
            </w:r>
          </w:p>
        </w:tc>
        <w:tc>
          <w:tcPr>
            <w:tcW w:type="dxa" w:w="1234"/>
          </w:tcPr>
          <w:p>
            <w:r>
              <w:t>0.029841</w:t>
            </w:r>
          </w:p>
        </w:tc>
      </w:tr>
      <w:tr>
        <w:tc>
          <w:tcPr>
            <w:tcW w:type="dxa" w:w="1234"/>
          </w:tcPr>
          <w:p>
            <w:r>
              <w:t>5</w:t>
            </w:r>
          </w:p>
        </w:tc>
        <w:tc>
          <w:tcPr>
            <w:tcW w:type="dxa" w:w="1234"/>
          </w:tcPr>
          <w:p>
            <w:r>
              <w:t>random</w:t>
            </w:r>
          </w:p>
        </w:tc>
        <w:tc>
          <w:tcPr>
            <w:tcW w:type="dxa" w:w="1234"/>
          </w:tcPr>
          <w:p>
            <w:r>
              <w:t>5000</w:t>
            </w:r>
          </w:p>
        </w:tc>
        <w:tc>
          <w:tcPr>
            <w:tcW w:type="dxa" w:w="1234"/>
          </w:tcPr>
          <w:p>
            <w:r>
              <w:t>TIMEOUT</w:t>
            </w:r>
          </w:p>
        </w:tc>
        <w:tc>
          <w:tcPr>
            <w:tcW w:type="dxa" w:w="1234"/>
          </w:tcPr>
          <w:p>
            <w:r>
              <w:t>TIMEOUT</w:t>
            </w:r>
          </w:p>
        </w:tc>
        <w:tc>
          <w:tcPr>
            <w:tcW w:type="dxa" w:w="1234"/>
          </w:tcPr>
          <w:p>
            <w:r>
              <w:t>0.015090</w:t>
            </w:r>
          </w:p>
        </w:tc>
        <w:tc>
          <w:tcPr>
            <w:tcW w:type="dxa" w:w="1234"/>
          </w:tcPr>
          <w:p>
            <w:r>
              <w:t>TIMEOUT</w:t>
            </w:r>
          </w:p>
        </w:tc>
      </w:tr>
      <w:tr>
        <w:tc>
          <w:tcPr>
            <w:tcW w:type="dxa" w:w="1234"/>
          </w:tcPr>
          <w:p>
            <w:r>
              <w:t>6</w:t>
            </w:r>
          </w:p>
        </w:tc>
        <w:tc>
          <w:tcPr>
            <w:tcW w:type="dxa" w:w="1234"/>
          </w:tcPr>
          <w:p>
            <w:r>
              <w:t>random</w:t>
            </w:r>
          </w:p>
        </w:tc>
        <w:tc>
          <w:tcPr>
            <w:tcW w:type="dxa" w:w="1234"/>
          </w:tcPr>
          <w:p>
            <w:r>
              <w:t>10000</w:t>
            </w:r>
          </w:p>
        </w:tc>
        <w:tc>
          <w:tcPr>
            <w:tcW w:type="dxa" w:w="1234"/>
          </w:tcPr>
          <w:p>
            <w:r>
              <w:t>TIMEOUT</w:t>
            </w:r>
          </w:p>
        </w:tc>
        <w:tc>
          <w:tcPr>
            <w:tcW w:type="dxa" w:w="1234"/>
          </w:tcPr>
          <w:p>
            <w:r>
              <w:t>TIMEOUT</w:t>
            </w:r>
          </w:p>
        </w:tc>
        <w:tc>
          <w:tcPr>
            <w:tcW w:type="dxa" w:w="1234"/>
          </w:tcPr>
          <w:p>
            <w:r>
              <w:t>0.031265</w:t>
            </w:r>
          </w:p>
        </w:tc>
        <w:tc>
          <w:tcPr>
            <w:tcW w:type="dxa" w:w="1234"/>
          </w:tcPr>
          <w:p>
            <w:r>
              <w:t>TIMEOUT</w:t>
            </w:r>
          </w:p>
        </w:tc>
      </w:tr>
      <w:tr>
        <w:tc>
          <w:tcPr>
            <w:tcW w:type="dxa" w:w="1234"/>
          </w:tcPr>
          <w:p>
            <w:r>
              <w:t>7</w:t>
            </w:r>
          </w:p>
        </w:tc>
        <w:tc>
          <w:tcPr>
            <w:tcW w:type="dxa" w:w="1234"/>
          </w:tcPr>
          <w:p>
            <w:r>
              <w:t>random</w:t>
            </w:r>
          </w:p>
        </w:tc>
        <w:tc>
          <w:tcPr>
            <w:tcW w:type="dxa" w:w="1234"/>
          </w:tcPr>
          <w:p>
            <w:r>
              <w:t>50000</w:t>
            </w:r>
          </w:p>
        </w:tc>
        <w:tc>
          <w:tcPr>
            <w:tcW w:type="dxa" w:w="1234"/>
          </w:tcPr>
          <w:p>
            <w:r>
              <w:t>TIMEOUT</w:t>
            </w:r>
          </w:p>
        </w:tc>
        <w:tc>
          <w:tcPr>
            <w:tcW w:type="dxa" w:w="1234"/>
          </w:tcPr>
          <w:p>
            <w:r>
              <w:t>TIMEOUT</w:t>
            </w:r>
          </w:p>
        </w:tc>
        <w:tc>
          <w:tcPr>
            <w:tcW w:type="dxa" w:w="1234"/>
          </w:tcPr>
          <w:p>
            <w:r>
              <w:t>0.238488</w:t>
            </w:r>
          </w:p>
        </w:tc>
        <w:tc>
          <w:tcPr>
            <w:tcW w:type="dxa" w:w="1234"/>
          </w:tcPr>
          <w:p>
            <w:r>
              <w:t>TIMEOUT</w:t>
            </w:r>
          </w:p>
        </w:tc>
      </w:tr>
      <w:tr>
        <w:tc>
          <w:tcPr>
            <w:tcW w:type="dxa" w:w="1234"/>
          </w:tcPr>
          <w:p>
            <w:r>
              <w:t>8</w:t>
            </w:r>
          </w:p>
        </w:tc>
        <w:tc>
          <w:tcPr>
            <w:tcW w:type="dxa" w:w="1234"/>
          </w:tcPr>
          <w:p>
            <w:r>
              <w:t>reverse_sorted</w:t>
            </w:r>
          </w:p>
        </w:tc>
        <w:tc>
          <w:tcPr>
            <w:tcW w:type="dxa" w:w="1234"/>
          </w:tcPr>
          <w:p>
            <w:r>
              <w:t>1000</w:t>
            </w:r>
          </w:p>
        </w:tc>
        <w:tc>
          <w:tcPr>
            <w:tcW w:type="dxa" w:w="1234"/>
          </w:tcPr>
          <w:p>
            <w:r>
              <w:t>0.100215</w:t>
            </w:r>
          </w:p>
        </w:tc>
        <w:tc>
          <w:tcPr>
            <w:tcW w:type="dxa" w:w="1234"/>
          </w:tcPr>
          <w:p>
            <w:r>
              <w:t>0.075177</w:t>
            </w:r>
          </w:p>
        </w:tc>
        <w:tc>
          <w:tcPr>
            <w:tcW w:type="dxa" w:w="1234"/>
          </w:tcPr>
          <w:p>
            <w:r>
              <w:t>0.022350</w:t>
            </w:r>
          </w:p>
        </w:tc>
        <w:tc>
          <w:tcPr>
            <w:tcW w:type="dxa" w:w="1234"/>
          </w:tcPr>
          <w:p>
            <w:r>
              <w:t>0.036724</w:t>
            </w:r>
          </w:p>
        </w:tc>
      </w:tr>
      <w:tr>
        <w:tc>
          <w:tcPr>
            <w:tcW w:type="dxa" w:w="1234"/>
          </w:tcPr>
          <w:p>
            <w:r>
              <w:t>9</w:t>
            </w:r>
          </w:p>
        </w:tc>
        <w:tc>
          <w:tcPr>
            <w:tcW w:type="dxa" w:w="1234"/>
          </w:tcPr>
          <w:p>
            <w:r>
              <w:t>reverse_sorted</w:t>
            </w:r>
          </w:p>
        </w:tc>
        <w:tc>
          <w:tcPr>
            <w:tcW w:type="dxa" w:w="1234"/>
          </w:tcPr>
          <w:p>
            <w:r>
              <w:t>5000</w:t>
            </w:r>
          </w:p>
        </w:tc>
        <w:tc>
          <w:tcPr>
            <w:tcW w:type="dxa" w:w="1234"/>
          </w:tcPr>
          <w:p>
            <w:r>
              <w:t>TIMEOUT</w:t>
            </w:r>
          </w:p>
        </w:tc>
        <w:tc>
          <w:tcPr>
            <w:tcW w:type="dxa" w:w="1234"/>
          </w:tcPr>
          <w:p>
            <w:r>
              <w:t>TIMEOUT</w:t>
            </w:r>
          </w:p>
        </w:tc>
        <w:tc>
          <w:tcPr>
            <w:tcW w:type="dxa" w:w="1234"/>
          </w:tcPr>
          <w:p>
            <w:r>
              <w:t>0.023387</w:t>
            </w:r>
          </w:p>
        </w:tc>
        <w:tc>
          <w:tcPr>
            <w:tcW w:type="dxa" w:w="1234"/>
          </w:tcPr>
          <w:p>
            <w:r>
              <w:t>TIMEOUT</w:t>
            </w:r>
          </w:p>
        </w:tc>
      </w:tr>
      <w:tr>
        <w:tc>
          <w:tcPr>
            <w:tcW w:type="dxa" w:w="1234"/>
          </w:tcPr>
          <w:p>
            <w:r>
              <w:t>10</w:t>
            </w:r>
          </w:p>
        </w:tc>
        <w:tc>
          <w:tcPr>
            <w:tcW w:type="dxa" w:w="1234"/>
          </w:tcPr>
          <w:p>
            <w:r>
              <w:t>reverse_sorted</w:t>
            </w:r>
          </w:p>
        </w:tc>
        <w:tc>
          <w:tcPr>
            <w:tcW w:type="dxa" w:w="1234"/>
          </w:tcPr>
          <w:p>
            <w:r>
              <w:t>10000</w:t>
            </w:r>
          </w:p>
        </w:tc>
        <w:tc>
          <w:tcPr>
            <w:tcW w:type="dxa" w:w="1234"/>
          </w:tcPr>
          <w:p>
            <w:r>
              <w:t>TIMEOUT</w:t>
            </w:r>
          </w:p>
        </w:tc>
        <w:tc>
          <w:tcPr>
            <w:tcW w:type="dxa" w:w="1234"/>
          </w:tcPr>
          <w:p>
            <w:r>
              <w:t>TIMEOUT</w:t>
            </w:r>
          </w:p>
        </w:tc>
        <w:tc>
          <w:tcPr>
            <w:tcW w:type="dxa" w:w="1234"/>
          </w:tcPr>
          <w:p>
            <w:r>
              <w:t>0.042746</w:t>
            </w:r>
          </w:p>
        </w:tc>
        <w:tc>
          <w:tcPr>
            <w:tcW w:type="dxa" w:w="1234"/>
          </w:tcPr>
          <w:p>
            <w:r>
              <w:t>TIMEOUT</w:t>
            </w:r>
          </w:p>
        </w:tc>
      </w:tr>
      <w:tr>
        <w:tc>
          <w:tcPr>
            <w:tcW w:type="dxa" w:w="1234"/>
          </w:tcPr>
          <w:p>
            <w:r>
              <w:t>11</w:t>
            </w:r>
          </w:p>
        </w:tc>
        <w:tc>
          <w:tcPr>
            <w:tcW w:type="dxa" w:w="1234"/>
          </w:tcPr>
          <w:p>
            <w:r>
              <w:t>reverse_sorted</w:t>
            </w:r>
          </w:p>
        </w:tc>
        <w:tc>
          <w:tcPr>
            <w:tcW w:type="dxa" w:w="1234"/>
          </w:tcPr>
          <w:p>
            <w:r>
              <w:t>50000</w:t>
            </w:r>
          </w:p>
        </w:tc>
        <w:tc>
          <w:tcPr>
            <w:tcW w:type="dxa" w:w="1234"/>
          </w:tcPr>
          <w:p>
            <w:r>
              <w:t>TIMEOUT</w:t>
            </w:r>
          </w:p>
        </w:tc>
        <w:tc>
          <w:tcPr>
            <w:tcW w:type="dxa" w:w="1234"/>
          </w:tcPr>
          <w:p>
            <w:r>
              <w:t>TIMEOUT</w:t>
            </w:r>
          </w:p>
        </w:tc>
        <w:tc>
          <w:tcPr>
            <w:tcW w:type="dxa" w:w="1234"/>
          </w:tcPr>
          <w:p>
            <w:r>
              <w:t>0.148357</w:t>
            </w:r>
          </w:p>
        </w:tc>
        <w:tc>
          <w:tcPr>
            <w:tcW w:type="dxa" w:w="1234"/>
          </w:tcPr>
          <w:p>
            <w:r>
              <w:t>TIMEOUT</w:t>
            </w:r>
          </w:p>
        </w:tc>
      </w:tr>
      <w:tr>
        <w:tc>
          <w:tcPr>
            <w:tcW w:type="dxa" w:w="1234"/>
          </w:tcPr>
          <w:p>
            <w:r>
              <w:t>12</w:t>
            </w:r>
          </w:p>
        </w:tc>
        <w:tc>
          <w:tcPr>
            <w:tcW w:type="dxa" w:w="1234"/>
          </w:tcPr>
          <w:p>
            <w:r>
              <w:t>sorted</w:t>
            </w:r>
          </w:p>
        </w:tc>
        <w:tc>
          <w:tcPr>
            <w:tcW w:type="dxa" w:w="1234"/>
          </w:tcPr>
          <w:p>
            <w:r>
              <w:t>1000</w:t>
            </w:r>
          </w:p>
        </w:tc>
        <w:tc>
          <w:tcPr>
            <w:tcW w:type="dxa" w:w="1234"/>
          </w:tcPr>
          <w:p>
            <w:r>
              <w:t>0.000090</w:t>
            </w:r>
          </w:p>
        </w:tc>
        <w:tc>
          <w:tcPr>
            <w:tcW w:type="dxa" w:w="1234"/>
          </w:tcPr>
          <w:p>
            <w:r>
              <w:t>0.000151</w:t>
            </w:r>
          </w:p>
        </w:tc>
        <w:tc>
          <w:tcPr>
            <w:tcW w:type="dxa" w:w="1234"/>
          </w:tcPr>
          <w:p>
            <w:r>
              <w:t>0.001794</w:t>
            </w:r>
          </w:p>
        </w:tc>
        <w:tc>
          <w:tcPr>
            <w:tcW w:type="dxa" w:w="1234"/>
          </w:tcPr>
          <w:p>
            <w:r>
              <w:t>0.027748</w:t>
            </w:r>
          </w:p>
        </w:tc>
      </w:tr>
      <w:tr>
        <w:tc>
          <w:tcPr>
            <w:tcW w:type="dxa" w:w="1234"/>
          </w:tcPr>
          <w:p>
            <w:r>
              <w:t>13</w:t>
            </w:r>
          </w:p>
        </w:tc>
        <w:tc>
          <w:tcPr>
            <w:tcW w:type="dxa" w:w="1234"/>
          </w:tcPr>
          <w:p>
            <w:r>
              <w:t>sorted</w:t>
            </w:r>
          </w:p>
        </w:tc>
        <w:tc>
          <w:tcPr>
            <w:tcW w:type="dxa" w:w="1234"/>
          </w:tcPr>
          <w:p>
            <w:r>
              <w:t>5000</w:t>
            </w:r>
          </w:p>
        </w:tc>
        <w:tc>
          <w:tcPr>
            <w:tcW w:type="dxa" w:w="1234"/>
          </w:tcPr>
          <w:p>
            <w:r>
              <w:t>0.000668</w:t>
            </w:r>
          </w:p>
        </w:tc>
        <w:tc>
          <w:tcPr>
            <w:tcW w:type="dxa" w:w="1234"/>
          </w:tcPr>
          <w:p>
            <w:r>
              <w:t>0.000714</w:t>
            </w:r>
          </w:p>
        </w:tc>
        <w:tc>
          <w:tcPr>
            <w:tcW w:type="dxa" w:w="1234"/>
          </w:tcPr>
          <w:p>
            <w:r>
              <w:t>0.010964</w:t>
            </w:r>
          </w:p>
        </w:tc>
        <w:tc>
          <w:tcPr>
            <w:tcW w:type="dxa" w:w="1234"/>
          </w:tcPr>
          <w:p>
            <w:r>
              <w:t>0.887744</w:t>
            </w:r>
          </w:p>
        </w:tc>
      </w:tr>
      <w:tr>
        <w:tc>
          <w:tcPr>
            <w:tcW w:type="dxa" w:w="1234"/>
          </w:tcPr>
          <w:p>
            <w:r>
              <w:t>14</w:t>
            </w:r>
          </w:p>
        </w:tc>
        <w:tc>
          <w:tcPr>
            <w:tcW w:type="dxa" w:w="1234"/>
          </w:tcPr>
          <w:p>
            <w:r>
              <w:t>sorted</w:t>
            </w:r>
          </w:p>
        </w:tc>
        <w:tc>
          <w:tcPr>
            <w:tcW w:type="dxa" w:w="1234"/>
          </w:tcPr>
          <w:p>
            <w:r>
              <w:t>10000</w:t>
            </w:r>
          </w:p>
        </w:tc>
        <w:tc>
          <w:tcPr>
            <w:tcW w:type="dxa" w:w="1234"/>
          </w:tcPr>
          <w:p>
            <w:r>
              <w:t>0.001019</w:t>
            </w:r>
          </w:p>
        </w:tc>
        <w:tc>
          <w:tcPr>
            <w:tcW w:type="dxa" w:w="1234"/>
          </w:tcPr>
          <w:p>
            <w:r>
              <w:t>0.001645</w:t>
            </w:r>
          </w:p>
        </w:tc>
        <w:tc>
          <w:tcPr>
            <w:tcW w:type="dxa" w:w="1234"/>
          </w:tcPr>
          <w:p>
            <w:r>
              <w:t>0.041528</w:t>
            </w:r>
          </w:p>
        </w:tc>
        <w:tc>
          <w:tcPr>
            <w:tcW w:type="dxa" w:w="1234"/>
          </w:tcPr>
          <w:p>
            <w:r>
              <w:t>TIMEOUT</w:t>
            </w:r>
          </w:p>
        </w:tc>
      </w:tr>
      <w:tr>
        <w:tc>
          <w:tcPr>
            <w:tcW w:type="dxa" w:w="1234"/>
          </w:tcPr>
          <w:p>
            <w:r>
              <w:t>15</w:t>
            </w:r>
          </w:p>
        </w:tc>
        <w:tc>
          <w:tcPr>
            <w:tcW w:type="dxa" w:w="1234"/>
          </w:tcPr>
          <w:p>
            <w:r>
              <w:t>sorted</w:t>
            </w:r>
          </w:p>
        </w:tc>
        <w:tc>
          <w:tcPr>
            <w:tcW w:type="dxa" w:w="1234"/>
          </w:tcPr>
          <w:p>
            <w:r>
              <w:t>50000</w:t>
            </w:r>
          </w:p>
        </w:tc>
        <w:tc>
          <w:tcPr>
            <w:tcW w:type="dxa" w:w="1234"/>
          </w:tcPr>
          <w:p>
            <w:r>
              <w:t>0.004259</w:t>
            </w:r>
          </w:p>
        </w:tc>
        <w:tc>
          <w:tcPr>
            <w:tcW w:type="dxa" w:w="1234"/>
          </w:tcPr>
          <w:p>
            <w:r>
              <w:t>0.009608</w:t>
            </w:r>
          </w:p>
        </w:tc>
        <w:tc>
          <w:tcPr>
            <w:tcW w:type="dxa" w:w="1234"/>
          </w:tcPr>
          <w:p>
            <w:r>
              <w:t>0.180195</w:t>
            </w:r>
          </w:p>
        </w:tc>
        <w:tc>
          <w:tcPr>
            <w:tcW w:type="dxa" w:w="1234"/>
          </w:tcPr>
          <w:p>
            <w:r>
              <w:t>TIMEOUT</w:t>
            </w:r>
          </w:p>
        </w:tc>
      </w:tr>
    </w:tbl>
    <w:p>
      <w:pPr>
        <w:pStyle w:val="Heading1"/>
      </w:pPr>
      <w:r>
        <w:t>Best algorithm per scenario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dataset_type</w:t>
            </w:r>
          </w:p>
        </w:tc>
        <w:tc>
          <w:tcPr>
            <w:tcW w:type="dxa" w:w="1728"/>
          </w:tcPr>
          <w:p>
            <w:r>
              <w:t>1000</w:t>
            </w:r>
          </w:p>
        </w:tc>
        <w:tc>
          <w:tcPr>
            <w:tcW w:type="dxa" w:w="1728"/>
          </w:tcPr>
          <w:p>
            <w:r>
              <w:t>5000</w:t>
            </w:r>
          </w:p>
        </w:tc>
        <w:tc>
          <w:tcPr>
            <w:tcW w:type="dxa" w:w="1728"/>
          </w:tcPr>
          <w:p>
            <w:r>
              <w:t>10000</w:t>
            </w:r>
          </w:p>
        </w:tc>
        <w:tc>
          <w:tcPr>
            <w:tcW w:type="dxa" w:w="1728"/>
          </w:tcPr>
          <w:p>
            <w:r>
              <w:t>50000</w:t>
            </w:r>
          </w:p>
        </w:tc>
      </w:tr>
      <w:tr>
        <w:tc>
          <w:tcPr>
            <w:tcW w:type="dxa" w:w="1728"/>
          </w:tcPr>
          <w:p>
            <w:r>
              <w:t>partially_sorted</w:t>
            </w:r>
          </w:p>
        </w:tc>
        <w:tc>
          <w:tcPr>
            <w:tcW w:type="dxa" w:w="1728"/>
          </w:tcPr>
          <w:p>
            <w:r>
              <w:t>merge</w:t>
            </w:r>
          </w:p>
        </w:tc>
        <w:tc>
          <w:tcPr>
            <w:tcW w:type="dxa" w:w="1728"/>
          </w:tcPr>
          <w:p>
            <w:r>
              <w:t>merge</w:t>
            </w:r>
          </w:p>
        </w:tc>
        <w:tc>
          <w:tcPr>
            <w:tcW w:type="dxa" w:w="1728"/>
          </w:tcPr>
          <w:p>
            <w:r>
              <w:t>merge</w:t>
            </w:r>
          </w:p>
        </w:tc>
        <w:tc>
          <w:tcPr>
            <w:tcW w:type="dxa" w:w="1728"/>
          </w:tcPr>
          <w:p>
            <w:r>
              <w:t>merge</w:t>
            </w:r>
          </w:p>
        </w:tc>
      </w:tr>
      <w:tr>
        <w:tc>
          <w:tcPr>
            <w:tcW w:type="dxa" w:w="1728"/>
          </w:tcPr>
          <w:p>
            <w:r>
              <w:t>random</w:t>
            </w:r>
          </w:p>
        </w:tc>
        <w:tc>
          <w:tcPr>
            <w:tcW w:type="dxa" w:w="1728"/>
          </w:tcPr>
          <w:p>
            <w:r>
              <w:t>merge</w:t>
            </w:r>
          </w:p>
        </w:tc>
        <w:tc>
          <w:tcPr>
            <w:tcW w:type="dxa" w:w="1728"/>
          </w:tcPr>
          <w:p>
            <w:r>
              <w:t>merge</w:t>
            </w:r>
          </w:p>
        </w:tc>
        <w:tc>
          <w:tcPr>
            <w:tcW w:type="dxa" w:w="1728"/>
          </w:tcPr>
          <w:p>
            <w:r>
              <w:t>merge</w:t>
            </w:r>
          </w:p>
        </w:tc>
        <w:tc>
          <w:tcPr>
            <w:tcW w:type="dxa" w:w="1728"/>
          </w:tcPr>
          <w:p>
            <w:r>
              <w:t>merge</w:t>
            </w:r>
          </w:p>
        </w:tc>
      </w:tr>
      <w:tr>
        <w:tc>
          <w:tcPr>
            <w:tcW w:type="dxa" w:w="1728"/>
          </w:tcPr>
          <w:p>
            <w:r>
              <w:t>reverse_sorted</w:t>
            </w:r>
          </w:p>
        </w:tc>
        <w:tc>
          <w:tcPr>
            <w:tcW w:type="dxa" w:w="1728"/>
          </w:tcPr>
          <w:p>
            <w:r>
              <w:t>merge</w:t>
            </w:r>
          </w:p>
        </w:tc>
        <w:tc>
          <w:tcPr>
            <w:tcW w:type="dxa" w:w="1728"/>
          </w:tcPr>
          <w:p>
            <w:r>
              <w:t>merge</w:t>
            </w:r>
          </w:p>
        </w:tc>
        <w:tc>
          <w:tcPr>
            <w:tcW w:type="dxa" w:w="1728"/>
          </w:tcPr>
          <w:p>
            <w:r>
              <w:t>merge</w:t>
            </w:r>
          </w:p>
        </w:tc>
        <w:tc>
          <w:tcPr>
            <w:tcW w:type="dxa" w:w="1728"/>
          </w:tcPr>
          <w:p>
            <w:r>
              <w:t>merge</w:t>
            </w:r>
          </w:p>
        </w:tc>
      </w:tr>
      <w:tr>
        <w:tc>
          <w:tcPr>
            <w:tcW w:type="dxa" w:w="1728"/>
          </w:tcPr>
          <w:p>
            <w:r>
              <w:t>sorted</w:t>
            </w:r>
          </w:p>
        </w:tc>
        <w:tc>
          <w:tcPr>
            <w:tcW w:type="dxa" w:w="1728"/>
          </w:tcPr>
          <w:p>
            <w:r>
              <w:t>bubble</w:t>
            </w:r>
          </w:p>
        </w:tc>
        <w:tc>
          <w:tcPr>
            <w:tcW w:type="dxa" w:w="1728"/>
          </w:tcPr>
          <w:p>
            <w:r>
              <w:t>bubble</w:t>
            </w:r>
          </w:p>
        </w:tc>
        <w:tc>
          <w:tcPr>
            <w:tcW w:type="dxa" w:w="1728"/>
          </w:tcPr>
          <w:p>
            <w:r>
              <w:t>bubble</w:t>
            </w:r>
          </w:p>
        </w:tc>
        <w:tc>
          <w:tcPr>
            <w:tcW w:type="dxa" w:w="1728"/>
          </w:tcPr>
          <w:p>
            <w:r>
              <w:t>bubble</w:t>
            </w:r>
          </w:p>
        </w:tc>
      </w:tr>
    </w:tbl>
    <w:p>
      <w:pPr>
        <w:pStyle w:val="Heading1"/>
      </w:pPr>
      <w:r>
        <w:t>Charts</w:t>
      </w:r>
    </w:p>
    <w:p>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chart_random.png"/>
                    <pic:cNvPicPr/>
                  </pic:nvPicPr>
                  <pic:blipFill>
                    <a:blip r:embed="rId9"/>
                    <a:stretch>
                      <a:fillRect/>
                    </a:stretch>
                  </pic:blipFill>
                  <pic:spPr>
                    <a:xfrm>
                      <a:off x="0" y="0"/>
                      <a:ext cx="5669280" cy="4251960"/>
                    </a:xfrm>
                    <a:prstGeom prst="rect"/>
                  </pic:spPr>
                </pic:pic>
              </a:graphicData>
            </a:graphic>
          </wp:inline>
        </w:drawing>
      </w:r>
    </w:p>
    <w:p>
      <w:pPr>
        <w:jc w:val="center"/>
      </w:pPr>
      <w:r>
        <w:rPr>
          <w:i/>
        </w:rPr>
        <w:t>Figure: Runtime vs size on random data (log-log scale).</w:t>
      </w:r>
    </w:p>
    <w:p>
      <w:r>
        <w:drawing>
          <wp:inline xmlns:a="http://schemas.openxmlformats.org/drawingml/2006/main" xmlns:pic="http://schemas.openxmlformats.org/drawingml/2006/picture">
            <wp:extent cx="5669280" cy="4251960"/>
            <wp:docPr id="2" name="Picture 2"/>
            <wp:cNvGraphicFramePr>
              <a:graphicFrameLocks noChangeAspect="1"/>
            </wp:cNvGraphicFramePr>
            <a:graphic>
              <a:graphicData uri="http://schemas.openxmlformats.org/drawingml/2006/picture">
                <pic:pic>
                  <pic:nvPicPr>
                    <pic:cNvPr id="0" name="chart_sorted.png"/>
                    <pic:cNvPicPr/>
                  </pic:nvPicPr>
                  <pic:blipFill>
                    <a:blip r:embed="rId10"/>
                    <a:stretch>
                      <a:fillRect/>
                    </a:stretch>
                  </pic:blipFill>
                  <pic:spPr>
                    <a:xfrm>
                      <a:off x="0" y="0"/>
                      <a:ext cx="5669280" cy="4251960"/>
                    </a:xfrm>
                    <a:prstGeom prst="rect"/>
                  </pic:spPr>
                </pic:pic>
              </a:graphicData>
            </a:graphic>
          </wp:inline>
        </w:drawing>
      </w:r>
    </w:p>
    <w:p>
      <w:pPr>
        <w:jc w:val="center"/>
      </w:pPr>
      <w:r>
        <w:rPr>
          <w:i/>
        </w:rPr>
        <w:t>Figure: Runtime vs size on sorted data (log-log scale).</w:t>
      </w:r>
    </w:p>
    <w:p>
      <w:r>
        <w:drawing>
          <wp:inline xmlns:a="http://schemas.openxmlformats.org/drawingml/2006/main" xmlns:pic="http://schemas.openxmlformats.org/drawingml/2006/picture">
            <wp:extent cx="5669280" cy="4251960"/>
            <wp:docPr id="3" name="Picture 3"/>
            <wp:cNvGraphicFramePr>
              <a:graphicFrameLocks noChangeAspect="1"/>
            </wp:cNvGraphicFramePr>
            <a:graphic>
              <a:graphicData uri="http://schemas.openxmlformats.org/drawingml/2006/picture">
                <pic:pic>
                  <pic:nvPicPr>
                    <pic:cNvPr id="0" name="chart_reverse_sorted.png"/>
                    <pic:cNvPicPr/>
                  </pic:nvPicPr>
                  <pic:blipFill>
                    <a:blip r:embed="rId11"/>
                    <a:stretch>
                      <a:fillRect/>
                    </a:stretch>
                  </pic:blipFill>
                  <pic:spPr>
                    <a:xfrm>
                      <a:off x="0" y="0"/>
                      <a:ext cx="5669280" cy="4251960"/>
                    </a:xfrm>
                    <a:prstGeom prst="rect"/>
                  </pic:spPr>
                </pic:pic>
              </a:graphicData>
            </a:graphic>
          </wp:inline>
        </w:drawing>
      </w:r>
    </w:p>
    <w:p>
      <w:pPr>
        <w:jc w:val="center"/>
      </w:pPr>
      <w:r>
        <w:rPr>
          <w:i/>
        </w:rPr>
        <w:t>Figure: Runtime vs size on reverse sorted data (log-log scale).</w:t>
      </w:r>
    </w:p>
    <w:p>
      <w:r>
        <w:drawing>
          <wp:inline xmlns:a="http://schemas.openxmlformats.org/drawingml/2006/main" xmlns:pic="http://schemas.openxmlformats.org/drawingml/2006/picture">
            <wp:extent cx="5669280" cy="4251960"/>
            <wp:docPr id="4" name="Picture 4"/>
            <wp:cNvGraphicFramePr>
              <a:graphicFrameLocks noChangeAspect="1"/>
            </wp:cNvGraphicFramePr>
            <a:graphic>
              <a:graphicData uri="http://schemas.openxmlformats.org/drawingml/2006/picture">
                <pic:pic>
                  <pic:nvPicPr>
                    <pic:cNvPr id="0" name="chart_partially_sorted.png"/>
                    <pic:cNvPicPr/>
                  </pic:nvPicPr>
                  <pic:blipFill>
                    <a:blip r:embed="rId12"/>
                    <a:stretch>
                      <a:fillRect/>
                    </a:stretch>
                  </pic:blipFill>
                  <pic:spPr>
                    <a:xfrm>
                      <a:off x="0" y="0"/>
                      <a:ext cx="5669280" cy="4251960"/>
                    </a:xfrm>
                    <a:prstGeom prst="rect"/>
                  </pic:spPr>
                </pic:pic>
              </a:graphicData>
            </a:graphic>
          </wp:inline>
        </w:drawing>
      </w:r>
    </w:p>
    <w:p>
      <w:pPr>
        <w:jc w:val="center"/>
      </w:pPr>
      <w:r>
        <w:rPr>
          <w:i/>
        </w:rPr>
        <w:t>Figure: Runtime vs size on partially sorted data (log-log scale).</w:t>
      </w:r>
    </w:p>
    <w:p>
      <w:pPr>
        <w:pStyle w:val="Heading1"/>
      </w:pPr>
      <w:r>
        <w:t>Interpretation</w:t>
      </w:r>
    </w:p>
    <w:p>
      <w:r>
        <w:t>Merge sort is the only method in this set that stays practical as data becomes large and disordered. Insertion sort shines when the input already has order. Bubble and selection are dominated at scale, so they are best treated as learning tools or niche choices for small inputs.</w:t>
      </w:r>
    </w:p>
    <w:p>
      <w:pPr>
        <w:pStyle w:val="Heading1"/>
      </w:pPr>
      <w:r>
        <w:t>References</w:t>
      </w:r>
    </w:p>
    <w:p>
      <w:r>
        <w:t>Cormen, T. H., Leiserson, C. E., Rivest, R. L., &amp; Stein, C. (2022). Introduction to Algorithms (4th ed.). MIT Press.</w:t>
      </w:r>
    </w:p>
    <w:p>
      <w:r>
        <w:t>Sedgewick, R., &amp; Wayne, K. (2011). Algorithms (4th ed.). Addison-Wesley Professional.</w:t>
      </w:r>
    </w:p>
    <w:p>
      <w:r>
        <w:t>Python Software Foundation. (2025). Sorting HOW TO. Python 3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